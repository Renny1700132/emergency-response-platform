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需求追踪矩阵 RTM v1</w:t>
      </w:r>
    </w:p>
    <w:p>
      <w:pPr>
        <w:jc w:val="center"/>
      </w:pPr>
      <w:r>
        <w:t>某自然博物馆智能运营中心建设项目 应急管理子系统</w:t>
      </w:r>
    </w:p>
    <w:p>
      <w:pPr>
        <w:jc w:val="center"/>
      </w:pPr>
      <w:r>
        <w:t>第二关正式交付件 2026年9月13日</w:t>
      </w:r>
    </w:p>
    <w:p/>
    <w:p>
      <w:pPr>
        <w:pStyle w:val="ListBullet"/>
      </w:pPr>
      <w:r>
        <w:t>任务：G2-06</w:t>
      </w:r>
    </w:p>
    <w:p>
      <w:pPr>
        <w:pStyle w:val="ListBullet"/>
      </w:pPr>
      <w:r>
        <w:t>版本：v1.0 候选</w:t>
      </w:r>
    </w:p>
    <w:p>
      <w:pPr>
        <w:pStyle w:val="ListBullet"/>
      </w:pPr>
      <w:r>
        <w:t>主责 / 复核：C / B</w:t>
      </w:r>
    </w:p>
    <w:p>
      <w:pPr>
        <w:pStyle w:val="ListBullet"/>
      </w:pPr>
      <w:r>
        <w:t>状态：DONE（2026-09-13 ISSUE-G2-06-001 已闭环；C 符合性复验与 B 技术复验通过）</w:t>
      </w:r>
    </w:p>
    <w:p>
      <w:pPr>
        <w:pStyle w:val="ListBullet"/>
      </w:pPr>
      <w:r>
        <w:t>输入基线：`control/g2/requirements_catalog.md`、G2-03 SRS v0.1、G2-04 spec.md v0.1、G2-05 澄清记录。</w:t>
      </w:r>
    </w:p>
    <w:p>
      <w:pPr>
        <w:pStyle w:val="Heading1"/>
      </w:pPr>
      <w:r>
        <w:t>1 追踪规则与读法</w:t>
      </w:r>
    </w:p>
    <w:p>
      <w:r>
        <w:t>1. 项目全部 39 条 FR 均在本矩阵保留；G2-FR-001—G2-FR-029 为 MVP Must，G2-FR-030—G2-FR-039 为非 MVP、本期范围。</w:t>
      </w:r>
    </w:p>
    <w:p>
      <w:r>
        <w:t>2. `SRS` 与 `spec/AC` 为当前双镜像证据；`设计挂接`与`测试挂接`仅是将来产物预留编号，`待设计/待测试`不表示已实现或已通过。</w:t>
      </w:r>
    </w:p>
    <w:p>
      <w:r>
        <w:t>3. `G2-CLR` 是 G2-05 已裁决的范围/责任边界证据；它不替代接口联调、性能测试、安全测试、部署验证或最终验收。</w:t>
      </w:r>
    </w:p>
    <w:p>
      <w:r>
        <w:t>4. 任何 `GAP` 均表示链路未闭合，禁止在 G2-07 或 M2 报告中统计为覆盖通过。</w:t>
      </w:r>
    </w:p>
    <w:p>
      <w:pPr>
        <w:pStyle w:val="Heading1"/>
      </w:pPr>
      <w:r>
        <w:t>2 MVP 正向追踪（29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G2-FR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原始 FR / 事实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MVP / ★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SRS 落点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spec / 可执行 AC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裁决边界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设计挂接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测试挂接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追踪状态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FR-01.1 / F-100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AC-G2-FR-001-01—03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DES-G2-FR-001（待设计）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TC-G2-FR-001-01—03（待测试）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FR-01.2 / F-101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AC-G2-FR-002-01—03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DES-G2-FR-002（待设计）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TC-G2-FR-002-01—03（待测试）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FR-01.3 / F-102 / KN-003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AC-G2-FR-003-01—03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DES-G2-FR-003（待设计）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TC-G2-FR-003-01—03（待测试）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FR-02.1 / F-104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MVP-2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AC-G2-FR-004-01—03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DES-G2-FR-004（待设计）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TC-G2-FR-004-01—03（待测试）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FR-02.2 / F-105 / KN-008、009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MVP-2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AC-G2-FR-005-01—03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G2-CLR-002、006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DES-G2-FR-005（待设计）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TC-G2-FR-005-01—03（待测试）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FR-02.3 / F-106 / KN-010、060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MVP-2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AC-G2-FR-006-01—03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G2-CLR-001、010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DES-G2-FR-006（待设计）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TC-G2-FR-006-01—03（待测试）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FR-02.4 / F-107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MVP-2 / 非★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AC-G2-FR-007-01—03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G2-CLR-006、009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DES-G2-FR-007（待设计）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TC-G2-FR-007-01—03（待测试）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FR-03.3 / F-110 / KN-024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AC-G2-FR-008-01—03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DES-G2-FR-008（待设计）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TC-G2-FR-008-01—03（待测试）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FR-03.4 / F-111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AC-G2-FR-009-01—03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DES-G2-FR-009（待设计）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TC-G2-FR-009-01—03（待测试）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FR-04.1 / F-112 / KN-013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AC-G2-FR-010-01—03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DES-G2-FR-010（待设计）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TC-G2-FR-010-01—03（待测试）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FR-04.2 / F-113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AC-G2-FR-011-01—03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DES-G2-FR-011（待设计）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TC-G2-FR-011-01—03（待测试）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FR-04.3 / F-114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AC-G2-FR-012-01—03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DES-G2-FR-012（待设计）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TC-G2-FR-012-01—03（待测试）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FR-05.1 / F-115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AC-G2-FR-013-01—03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DES-G2-FR-013（待设计）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TC-G2-FR-013-01—03（待测试）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FR-05.2 / F-116 / KN-011、012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AC-G2-FR-014-01—03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DES-G2-FR-014（待设计）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TC-G2-FR-014-01—03（待测试）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FR-05.3 / F-117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AC-G2-FR-015-01—03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DES-G2-FR-015（待设计）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TC-G2-FR-015-01—03（待测试）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FR-05.4 / F-118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AC-G2-FR-016-01—03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DES-G2-FR-016（待设计）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TC-G2-FR-016-01—03（待测试）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FR-06.1 / F-119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AC-G2-FR-017-01—03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DES-G2-FR-017（待设计）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TC-G2-FR-017-01—03（待测试）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FR-06.2 / F-120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AC-G2-FR-018-01—03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DES-G2-FR-018（待设计）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TC-G2-FR-018-01—03（待测试）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FR-06.3 / F-121 / KN-014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AC-G2-FR-019-01—03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DES-G2-FR-019（待设计）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TC-G2-FR-019-01—03（待测试）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FR-06.4 / F-122 / KN-006、007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AC-G2-FR-020-01—03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G2-CLR-004、010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DES-G2-FR-020（待设计）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TC-G2-FR-020-01—03（待测试）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FR-08.1 / F-128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AC-G2-FR-021-01—03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DES-G2-FR-021（待设计）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TC-G2-FR-021-01—03（待测试）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FR-08.2 / F-129 / KN-006、007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AC-G2-FR-022-01—03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G2-CLR-004、007、010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DES-G2-FR-022（待设计）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TC-G2-FR-022-01—03（待测试）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FR-08.4 / F-131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AC-G2-FR-023-01—03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DES-G2-FR-023（待设计）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TC-G2-FR-023-01—03（待测试）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FR-08.5 / F-132 / KN-036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AC-G2-FR-024-01—03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DES-G2-FR-024（待设计）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TC-G2-FR-024-01—03（待测试）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FR-08.6 / F-133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AC-G2-FR-025-01—03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G2-CLR-007、009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DES-G2-FR-025（待设计）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TC-G2-FR-025-01—03（待测试）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FR-10.1 / F-135 / KN-016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MVP-2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AC-G2-FR-026-01—03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DES-G2-FR-026（待设计）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TC-G2-FR-026-01—03（待测试）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FR-11.1 / F-136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MVP-4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AC-G2-FR-027-01—03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DES-G2-FR-027（待设计）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TC-G2-FR-027-01—03（待测试）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FR-11.2 / F-137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MVP-4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AC-G2-FR-028-01—03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G2-CLR-005、010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DES-G2-FR-028（待设计）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TC-G2-FR-028-01—03（待测试）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FR-11.3 / F-138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MVP-2、4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AC-G2-FR-029-01—03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G2-CLR-001、003、010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DES-G2-FR-029（待设计）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TC-G2-FR-029-01—03（待测试）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</w:tbl>
    <w:p/>
    <w:p>
      <w:pPr>
        <w:pStyle w:val="Heading1"/>
      </w:pPr>
      <w:r>
        <w:t>3 非 MVP、仍属本期范围的逐条追踪（10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G2-FR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原始 FR / 事实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 / ★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SRS 落点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spec / 可执行 AC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设计挂接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测试挂接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追踪状态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G2-FR-030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FR-01.4 / F-103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非★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G2-FR-030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AC-G2-FR-030-01—03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DES-G2-FR-030（待设计）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TC-G2-FR-030-01—03（待测试）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G2-FR-031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FR-03.1 / F-108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G2-FR-031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AC-G2-FR-031-01—03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DES-G2-FR-031（待设计）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TC-G2-FR-031-01—03（待测试）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G2-FR-032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FR-03.2 / F-109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非★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G2-FR-032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AC-G2-FR-032-01—03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DES-G2-FR-032（待设计）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TC-G2-FR-032-01—03（待测试）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FR-07.1 / F-123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非★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AC-G2-FR-033-01—03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DES-G2-FR-033（待设计）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TC-G2-FR-033-01—03（待测试）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G2-FR-034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FR-07.2 / F-124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G2-FR-034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AC-G2-FR-034-01—03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DES-G2-FR-034（待设计）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TC-G2-FR-034-01—03（待测试）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G2-FR-035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FR-07.3 / F-125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G2-FR-035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AC-G2-FR-035-01—03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DES-G2-FR-035（待设计）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TC-G2-FR-035-01—03（待测试）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G2-FR-036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FR-07.4 / F-126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G2-FR-036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AC-G2-FR-036-01—03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DES-G2-FR-036（待设计）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TC-G2-FR-036-01—03（待测试）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G2-FR-037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FR-07.5 / F-127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G2-FR-037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AC-G2-FR-037-01—03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DES-G2-FR-037（待设计）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TC-G2-FR-037-01—03（待测试）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G2-FR-038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FR-08.3 / F-130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非★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G2-FR-038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AC-G2-FR-038-01—03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DES-G2-FR-038（待设计）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TC-G2-FR-038-01—03（待测试）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G2-FR-039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FR-09.1 / F-134 / KN-017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Could / 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G2-FR-039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AC-G2-FR-039-01—03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DES-G2-FR-039（待设计）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TC-G2-FR-039-01—03（待测试）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</w:tbl>
    <w:p/>
    <w:p>
      <w:pPr>
        <w:pStyle w:val="Heading1"/>
      </w:pPr>
      <w:r>
        <w:t>4 覆盖统计与准出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2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2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全项目 FR 纳入 RTM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39 / 39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已纳入；无静默裁剪。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稳定编号及原始 FR 双向映射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39 / 39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完整；001—029 是 MVP Must，030—039 是非 MVP、本期范围。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+ spec/AC 正向链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39 / 39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完整；每条均至少 3 条可观察 AC，仍待设计、测试和现场证据。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非 MVP、本期 FR 逐条 SRS/spec/AC 链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10 / 10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ISSUE-G2-06-001 已补齐并关闭。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★ FR 追踪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34 / 34（MVP 28 / 28；非 MVP 6 / 6）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完整；★属性未变更。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 裁决边界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12 / 12 已归档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已映射至受影响 MVP 链或全局约束。</w:t>
            </w:r>
          </w:p>
        </w:tc>
      </w:tr>
    </w:tbl>
    <w:p/>
    <w:p>
      <w:r>
        <w:t>准出结论：39 条 FR 均已形成“原始 FR/事实—稳定编号—SRS—spec/AC—设计/测试预留”的正向链。ISSUE-G2-06-001 不再阻断 G2-07/M2 的全量需求双镜像检查。COVERED_PENDING_EVIDENCE 只表示规格已覆盖，不能表示实现、接口联调、性能、安全、部署或现场验收已通过；这些证据仍须在后续设计、测试与评审中如实补充。</w:t>
      </w:r>
    </w:p>
    <w:p>
      <w:pPr>
        <w:pStyle w:val="Heading1"/>
      </w:pPr>
      <w:r>
        <w:t>5 后续使用</w:t>
      </w:r>
    </w:p>
    <w:p>
      <w:pPr>
        <w:pStyle w:val="ListBullet"/>
      </w:pPr>
      <w:r>
        <w:t>G2-07：使用本矩阵逐条核对编号、优先级、★属性、裁决、SRS、AC、设计和测试证据；不得将“待设计/待测试/待验证”误报为完成。</w:t>
      </w:r>
    </w:p>
    <w:p>
      <w:pPr>
        <w:pStyle w:val="ListBullet"/>
      </w:pPr>
      <w:r>
        <w:t>A/B/C：后续变更须先更新受控目录、SRS、spec 与本 RTM；若改变范围、★属性、数字、责任或优先级，必须按控制流程另行裁决。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>某自然博物馆智能运营中心建设项目 应急管理子系统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需求追踪矩阵 RTM v1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